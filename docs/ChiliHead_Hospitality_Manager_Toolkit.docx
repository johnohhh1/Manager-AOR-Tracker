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ED1C24"/>
          <w:sz w:val="48"/>
        </w:rPr>
        <w:t>ChiliHead Hospitality Behaviors</w:t>
      </w:r>
    </w:p>
    <w:p>
      <w:pPr>
        <w:jc w:val="center"/>
      </w:pPr>
      <w:r>
        <w:rPr>
          <w:color w:val="22235B"/>
          <w:sz w:val="32"/>
        </w:rPr>
        <w:t>Manager Training &amp; Coaching Toolkit</w:t>
      </w:r>
    </w:p>
    <w:p/>
    <w:p>
      <w:pPr>
        <w:jc w:val="center"/>
      </w:pPr>
      <w:r>
        <w:rPr>
          <w:b/>
          <w:color w:val="749E33"/>
          <w:sz w:val="24"/>
        </w:rPr>
        <w:t>OUR PURPOSE:</w:t>
      </w:r>
    </w:p>
    <w:p>
      <w:pPr>
        <w:jc w:val="center"/>
      </w:pPr>
      <w:r>
        <w:rPr>
          <w:sz w:val="22"/>
        </w:rPr>
        <w:t>To make everyone feel special through a fun atmosphere,</w:t>
        <w:br/>
        <w:t>delicious food and drinks with ChiliHead Hospitality</w:t>
      </w:r>
    </w:p>
    <w:p/>
    <w:p>
      <w:pPr>
        <w:jc w:val="center"/>
      </w:pPr>
      <w:r>
        <w:rPr>
          <w:color w:val="3C3A35"/>
          <w:sz w:val="20"/>
        </w:rPr>
        <w:t>For Hospitality, Culinary, and To-Go/Bar Leaders</w:t>
        <w:br/>
        <w:t>Chili's Bar &amp; Grill #605 - Auburn Hills, MI</w:t>
      </w:r>
    </w:p>
    <w:p>
      <w:r>
        <w:br w:type="page"/>
      </w:r>
    </w:p>
    <w:p>
      <w:pPr>
        <w:pStyle w:val="Heading1"/>
        <w:jc w:val="center"/>
      </w:pPr>
      <w:r>
        <w:rPr>
          <w:b/>
          <w:color w:val="ED1C24"/>
          <w:sz w:val="36"/>
        </w:rPr>
        <w:t>🌶️ HOSPITALITY LEADER TOOLKIT</w:t>
      </w:r>
    </w:p>
    <w:p>
      <w:r>
        <w:t>As Hospitality Leader, you own the Front of House experience. This guide helps you train, observe, and coach your team on ChiliHead Hospitality Behaviors.</w:t>
      </w:r>
    </w:p>
    <w:p>
      <w:pPr>
        <w:pStyle w:val="Heading2"/>
      </w:pPr>
      <w:r>
        <w:rPr>
          <w:b/>
          <w:color w:val="ED1C24"/>
          <w:sz w:val="28"/>
        </w:rPr>
        <w:t>YOUR PRIMARY FOCUS POSITIONS</w:t>
      </w:r>
    </w:p>
    <w:p>
      <w:pPr>
        <w:pStyle w:val="Heading3"/>
      </w:pPr>
      <w:r>
        <w:t>HOST - "Welcome All Guests to the Party!"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What to Observe &amp; Coach</w:t>
            </w:r>
          </w:p>
        </w:tc>
      </w:tr>
      <w:tr>
        <w:tc>
          <w:tcPr>
            <w:tcW w:type="dxa" w:w="4320"/>
          </w:tcPr>
          <w:p>
            <w:r>
              <w:t>Greet with smile and "Hi! Welcome To Chili's!"</w:t>
            </w:r>
          </w:p>
        </w:tc>
        <w:tc>
          <w:tcPr>
            <w:tcW w:type="dxa" w:w="4320"/>
          </w:tcPr>
          <w:p>
            <w:r>
              <w:t>✓ Genuine smile</w:t>
              <w:br/>
              <w:t>✓ Eye contact</w:t>
              <w:br/>
              <w:t>✓ Enthusiastic tone</w:t>
              <w:br/>
              <w:t>✓ Greeting within 30 seconds of entry</w:t>
            </w:r>
          </w:p>
        </w:tc>
      </w:tr>
      <w:tr>
        <w:tc>
          <w:tcPr>
            <w:tcW w:type="dxa" w:w="4320"/>
          </w:tcPr>
          <w:p>
            <w:r>
              <w:t>Open door for arriving and departing Guests</w:t>
            </w:r>
          </w:p>
        </w:tc>
        <w:tc>
          <w:tcPr>
            <w:tcW w:type="dxa" w:w="4320"/>
          </w:tcPr>
          <w:p>
            <w:r>
              <w:t>✓ Proactive door service</w:t>
              <w:br/>
              <w:t>✓ Positioning near entrance</w:t>
              <w:br/>
              <w:t>✓ Farewell acknowledgment</w:t>
            </w:r>
          </w:p>
        </w:tc>
      </w:tr>
    </w:tbl>
    <w:p/>
    <w:p>
      <w:pPr>
        <w:pStyle w:val="Heading3"/>
      </w:pPr>
      <w:r>
        <w:t>SERVER - "Make Every Guest Feel Like They're a Regular"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What to Observe &amp; Coach</w:t>
            </w:r>
          </w:p>
        </w:tc>
      </w:tr>
      <w:tr>
        <w:tc>
          <w:tcPr>
            <w:tcW w:type="dxa" w:w="4320"/>
          </w:tcPr>
          <w:p>
            <w:r>
              <w:t>Greet within 60 seconds</w:t>
            </w:r>
          </w:p>
        </w:tc>
        <w:tc>
          <w:tcPr>
            <w:tcW w:type="dxa" w:w="4320"/>
          </w:tcPr>
          <w:p>
            <w:r>
              <w:t>✓ Timing from seat to greet</w:t>
              <w:br/>
              <w:t>✓ Warm welcome</w:t>
              <w:br/>
              <w:t>✓ Name introduction</w:t>
              <w:br/>
              <w:t>✓ Menu knowledge ready</w:t>
            </w:r>
          </w:p>
        </w:tc>
      </w:tr>
      <w:tr>
        <w:tc>
          <w:tcPr>
            <w:tcW w:type="dxa" w:w="4320"/>
          </w:tcPr>
          <w:p>
            <w:r>
              <w:t>Recommend a marg and app</w:t>
            </w:r>
          </w:p>
        </w:tc>
        <w:tc>
          <w:tcPr>
            <w:tcW w:type="dxa" w:w="4320"/>
          </w:tcPr>
          <w:p>
            <w:r>
              <w:t>✓ Specific recommendations (not "Would you like...")</w:t>
              <w:br/>
              <w:t>✓ Pairing suggestions</w:t>
              <w:br/>
              <w:t>✓ Enthusiasm about items</w:t>
            </w:r>
          </w:p>
        </w:tc>
      </w:tr>
      <w:tr>
        <w:tc>
          <w:tcPr>
            <w:tcW w:type="dxa" w:w="4320"/>
          </w:tcPr>
          <w:p>
            <w:r>
              <w:t>Regular check-ins</w:t>
            </w:r>
          </w:p>
        </w:tc>
        <w:tc>
          <w:tcPr>
            <w:tcW w:type="dxa" w:w="4320"/>
          </w:tcPr>
          <w:p>
            <w:r>
              <w:t>✓ 2-minute check-back after food delivery</w:t>
              <w:br/>
              <w:t>✓ Drink refills before empty</w:t>
              <w:br/>
              <w:t>✓ Reading table needs</w:t>
            </w:r>
          </w:p>
        </w:tc>
      </w:tr>
      <w:tr>
        <w:tc>
          <w:tcPr>
            <w:tcW w:type="dxa" w:w="4320"/>
          </w:tcPr>
          <w:p>
            <w:r>
              <w:t>Silent refills</w:t>
            </w:r>
          </w:p>
        </w:tc>
        <w:tc>
          <w:tcPr>
            <w:tcW w:type="dxa" w:w="4320"/>
          </w:tcPr>
          <w:p>
            <w:r>
              <w:t>✓ No interruption during conversation</w:t>
              <w:br/>
              <w:t>✓ Smooth beverage service</w:t>
              <w:br/>
              <w:t>✓ Anticipating needs</w:t>
            </w:r>
          </w:p>
        </w:tc>
      </w:tr>
      <w:tr>
        <w:tc>
          <w:tcPr>
            <w:tcW w:type="dxa" w:w="4320"/>
          </w:tcPr>
          <w:p>
            <w:r>
              <w:t>Pre-bussing</w:t>
            </w:r>
          </w:p>
        </w:tc>
        <w:tc>
          <w:tcPr>
            <w:tcW w:type="dxa" w:w="4320"/>
          </w:tcPr>
          <w:p>
            <w:r>
              <w:t>✓ Clearing finished items promptly</w:t>
              <w:br/>
              <w:t>✓ Not reaching across Guests</w:t>
              <w:br/>
              <w:t>✓ Keeping table clean throughout meal</w:t>
            </w:r>
          </w:p>
        </w:tc>
      </w:tr>
    </w:tbl>
    <w:p/>
    <w:p>
      <w:pPr>
        <w:pStyle w:val="Heading3"/>
      </w:pPr>
      <w:r>
        <w:t>RUNNER - "Elevate the Guest Experience"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What to Observe &amp; Coach</w:t>
            </w:r>
          </w:p>
        </w:tc>
      </w:tr>
      <w:tr>
        <w:tc>
          <w:tcPr>
            <w:tcW w:type="dxa" w:w="4320"/>
          </w:tcPr>
          <w:p>
            <w:r>
              <w:t>Ask "What more can I get you?"</w:t>
            </w:r>
          </w:p>
        </w:tc>
        <w:tc>
          <w:tcPr>
            <w:tcW w:type="dxa" w:w="4320"/>
          </w:tcPr>
          <w:p>
            <w:r>
              <w:t>✓ Proactive service mindset</w:t>
              <w:br/>
              <w:t>✓ Genuine offer to help</w:t>
              <w:br/>
              <w:t>✓ Following through on requests</w:t>
            </w:r>
          </w:p>
        </w:tc>
      </w:tr>
      <w:tr>
        <w:tc>
          <w:tcPr>
            <w:tcW w:type="dxa" w:w="4320"/>
          </w:tcPr>
          <w:p>
            <w:r>
              <w:t>Run drinks/apps quickly</w:t>
            </w:r>
          </w:p>
        </w:tc>
        <w:tc>
          <w:tcPr>
            <w:tcW w:type="dxa" w:w="4320"/>
          </w:tcPr>
          <w:p>
            <w:r>
              <w:t>✓ Speed from expo to table</w:t>
              <w:br/>
              <w:t>✓ Accuracy of delivery</w:t>
              <w:br/>
              <w:t>✓ Professional presentation</w:t>
            </w:r>
          </w:p>
        </w:tc>
      </w:tr>
      <w:tr>
        <w:tc>
          <w:tcPr>
            <w:tcW w:type="dxa" w:w="4320"/>
          </w:tcPr>
          <w:p>
            <w:r>
              <w:t>Consistently pre-bus</w:t>
            </w:r>
          </w:p>
        </w:tc>
        <w:tc>
          <w:tcPr>
            <w:tcW w:type="dxa" w:w="4320"/>
          </w:tcPr>
          <w:p>
            <w:r>
              <w:t>✓ Always carrying bus tub</w:t>
              <w:br/>
              <w:t>✓ Clearing as you go</w:t>
              <w:br/>
              <w:t>✓ Supporting server sections</w:t>
            </w:r>
          </w:p>
        </w:tc>
      </w:tr>
    </w:tbl>
    <w:p/>
    <w:p>
      <w:pPr>
        <w:pStyle w:val="Heading3"/>
      </w:pPr>
      <w:r>
        <w:t>BUSSER - "Take Pride in a Clean Restaurant"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What to Observe &amp; Coach</w:t>
            </w:r>
          </w:p>
        </w:tc>
      </w:tr>
      <w:tr>
        <w:tc>
          <w:tcPr>
            <w:tcW w:type="dxa" w:w="4320"/>
          </w:tcPr>
          <w:p>
            <w:r>
              <w:t>Tabling with bus tub technique</w:t>
            </w:r>
          </w:p>
        </w:tc>
        <w:tc>
          <w:tcPr>
            <w:tcW w:type="dxa" w:w="4320"/>
          </w:tcPr>
          <w:p>
            <w:r>
              <w:t>✓ Proper tabling method</w:t>
              <w:br/>
              <w:t>✓ Efficient clearing</w:t>
              <w:br/>
              <w:t>✓ Clearing from right side when possible</w:t>
            </w:r>
          </w:p>
        </w:tc>
      </w:tr>
      <w:tr>
        <w:tc>
          <w:tcPr>
            <w:tcW w:type="dxa" w:w="4320"/>
          </w:tcPr>
          <w:p>
            <w:r>
              <w:t>Wipe down tables and spot sweep</w:t>
            </w:r>
          </w:p>
        </w:tc>
        <w:tc>
          <w:tcPr>
            <w:tcW w:type="dxa" w:w="4320"/>
          </w:tcPr>
          <w:p>
            <w:r>
              <w:t>✓ Table sanitized, not just wiped</w:t>
              <w:br/>
              <w:t>✓ Chairs cleaned</w:t>
              <w:br/>
              <w:t>✓ Floor debris removed</w:t>
              <w:br/>
              <w:t>✓ Ready for next Guest</w:t>
            </w:r>
          </w:p>
        </w:tc>
      </w:tr>
      <w:tr>
        <w:tc>
          <w:tcPr>
            <w:tcW w:type="dxa" w:w="4320"/>
          </w:tcPr>
          <w:p>
            <w:r>
              <w:t>Use headset to communicate table status</w:t>
            </w:r>
          </w:p>
        </w:tc>
        <w:tc>
          <w:tcPr>
            <w:tcW w:type="dxa" w:w="4320"/>
          </w:tcPr>
          <w:p>
            <w:r>
              <w:t>✓ Clear communication: "Table 42 is clean"</w:t>
              <w:br/>
              <w:t>✓ Proactive updates to Host</w:t>
              <w:br/>
              <w:t>✓ Professional headset usage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ED1C24"/>
          <w:sz w:val="28"/>
        </w:rPr>
        <w:t>HOSPITALITY LEADER: DAILY COACHING CHECKLIST</w:t>
      </w:r>
    </w:p>
    <w:p>
      <w:r>
        <w:t>Use this daily to observe and coach your FOH team:</w:t>
      </w:r>
    </w:p>
    <w:p>
      <w:pPr>
        <w:pStyle w:val="ListBullet"/>
        <w:ind w:left="360"/>
      </w:pPr>
      <w:r>
        <w:t>□ Observed Host greeting and door service (minimum 5 Guests)</w:t>
      </w:r>
    </w:p>
    <w:p>
      <w:pPr>
        <w:pStyle w:val="ListBullet"/>
        <w:ind w:left="360"/>
      </w:pPr>
      <w:r>
        <w:t>□ Validated server 60-second greet on at least 3 tables</w:t>
      </w:r>
    </w:p>
    <w:p>
      <w:pPr>
        <w:pStyle w:val="ListBullet"/>
        <w:ind w:left="360"/>
      </w:pPr>
      <w:r>
        <w:t>□ Listened for marg/app recommendations from servers</w:t>
      </w:r>
    </w:p>
    <w:p>
      <w:pPr>
        <w:pStyle w:val="ListBullet"/>
        <w:ind w:left="360"/>
      </w:pPr>
      <w:r>
        <w:t>□ Observed runner interactions and pre-bussing</w:t>
      </w:r>
    </w:p>
    <w:p>
      <w:pPr>
        <w:pStyle w:val="ListBullet"/>
        <w:ind w:left="360"/>
      </w:pPr>
      <w:r>
        <w:t>□ Checked busser headset communication</w:t>
      </w:r>
    </w:p>
    <w:p>
      <w:pPr>
        <w:pStyle w:val="ListBullet"/>
        <w:ind w:left="360"/>
      </w:pPr>
      <w:r>
        <w:t>□ Validated 5/10 culture across all positions</w:t>
      </w:r>
    </w:p>
    <w:p>
      <w:pPr>
        <w:pStyle w:val="ListBullet"/>
        <w:ind w:left="360"/>
      </w:pPr>
      <w:r>
        <w:t>□ Provided specific praise for excellent behaviors (name 3 team members)</w:t>
      </w:r>
    </w:p>
    <w:p>
      <w:pPr>
        <w:pStyle w:val="ListBullet"/>
        <w:ind w:left="360"/>
      </w:pPr>
      <w:r>
        <w:t>□ Coached at least 1 team member on improvement opportunity</w:t>
      </w:r>
    </w:p>
    <w:p>
      <w:pPr>
        <w:pStyle w:val="ListBullet"/>
        <w:ind w:left="360"/>
      </w:pPr>
      <w:r>
        <w:t>□ Checked Connection Board for updates</w:t>
      </w:r>
    </w:p>
    <w:p>
      <w:pPr>
        <w:pStyle w:val="ListBullet"/>
        <w:ind w:left="360"/>
      </w:pPr>
      <w:r>
        <w:t>□ Reviewed server attentiveness scores and identified coaching needs</w:t>
      </w:r>
    </w:p>
    <w:p>
      <w:r>
        <w:br w:type="page"/>
      </w:r>
    </w:p>
    <w:p>
      <w:pPr>
        <w:pStyle w:val="Heading1"/>
        <w:jc w:val="center"/>
      </w:pPr>
      <w:r>
        <w:rPr>
          <w:b/>
          <w:color w:val="22235B"/>
          <w:sz w:val="36"/>
        </w:rPr>
        <w:t>🌶️ TO-GO / BAR LEADER TOOLKIT</w:t>
      </w:r>
    </w:p>
    <w:p>
      <w:r>
        <w:t>As To-Go/Bar Leader, you own the Guest experience for takeout orders and bar service. This guide helps you train and coach for accuracy, speed, and hospitality.</w:t>
      </w:r>
    </w:p>
    <w:p>
      <w:pPr>
        <w:pStyle w:val="Heading2"/>
      </w:pPr>
      <w:r>
        <w:rPr>
          <w:b/>
          <w:color w:val="ED1C24"/>
          <w:sz w:val="28"/>
        </w:rPr>
        <w:t>YOUR PRIMARY FOCUS POSITIONS</w:t>
      </w:r>
    </w:p>
    <w:p>
      <w:pPr>
        <w:pStyle w:val="Heading3"/>
      </w:pPr>
      <w:r>
        <w:t>TO-GO - "Make Every Guest Feel Like They're a Regular"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What to Observe &amp; Coach</w:t>
            </w:r>
          </w:p>
        </w:tc>
      </w:tr>
      <w:tr>
        <w:tc>
          <w:tcPr>
            <w:tcW w:type="dxa" w:w="4320"/>
          </w:tcPr>
          <w:p>
            <w:r>
              <w:t>Greet with smile and "Hi! Welcome To Chili's!"</w:t>
            </w:r>
          </w:p>
        </w:tc>
        <w:tc>
          <w:tcPr>
            <w:tcW w:type="dxa" w:w="4320"/>
          </w:tcPr>
          <w:p>
            <w:r>
              <w:t>✓ Immediate acknowledgment</w:t>
              <w:br/>
              <w:t>✓ Friendly tone</w:t>
              <w:br/>
              <w:t>✓ Eye contact</w:t>
              <w:br/>
              <w:t>✓ Professional appearance</w:t>
            </w:r>
          </w:p>
        </w:tc>
      </w:tr>
      <w:tr>
        <w:tc>
          <w:tcPr>
            <w:tcW w:type="dxa" w:w="4320"/>
          </w:tcPr>
          <w:p>
            <w:r>
              <w:t>Work the bag chit for accuracy</w:t>
            </w:r>
          </w:p>
        </w:tc>
        <w:tc>
          <w:tcPr>
            <w:tcW w:type="dxa" w:w="4320"/>
          </w:tcPr>
          <w:p>
            <w:r>
              <w:t>✓ Checking each item against chit</w:t>
              <w:br/>
              <w:t>✓ Verifying modifications</w:t>
              <w:br/>
              <w:t>✓ Including all sauces/utensils</w:t>
              <w:br/>
              <w:t>✓ Double-checking before stapling</w:t>
            </w:r>
          </w:p>
        </w:tc>
      </w:tr>
      <w:tr>
        <w:tc>
          <w:tcPr>
            <w:tcW w:type="dxa" w:w="4320"/>
          </w:tcPr>
          <w:p>
            <w:r>
              <w:t>Ensure no missing items</w:t>
            </w:r>
          </w:p>
        </w:tc>
        <w:tc>
          <w:tcPr>
            <w:tcW w:type="dxa" w:w="4320"/>
          </w:tcPr>
          <w:p>
            <w:r>
              <w:t>✓ Hot/cold item separation</w:t>
              <w:br/>
              <w:t>✓ Drinks secured properly</w:t>
              <w:br/>
              <w:t>✓ Extras (napkins, mints, to-go menus)</w:t>
              <w:br/>
              <w:t>✓ Target: &lt;8% missing items</w:t>
            </w:r>
          </w:p>
        </w:tc>
      </w:tr>
    </w:tbl>
    <w:p/>
    <w:p>
      <w:pPr>
        <w:pStyle w:val="Heading3"/>
      </w:pPr>
      <w:r>
        <w:t>BARTENDER - "Make Every Guest Feel Like They're a Regular"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What to Observe &amp; Coach</w:t>
            </w:r>
          </w:p>
        </w:tc>
      </w:tr>
      <w:tr>
        <w:tc>
          <w:tcPr>
            <w:tcW w:type="dxa" w:w="4320"/>
          </w:tcPr>
          <w:p>
            <w:r>
              <w:t>Greet within 60 seconds</w:t>
            </w:r>
          </w:p>
        </w:tc>
        <w:tc>
          <w:tcPr>
            <w:tcW w:type="dxa" w:w="4320"/>
          </w:tcPr>
          <w:p>
            <w:r>
              <w:t>✓ Acknowledge immediately</w:t>
              <w:br/>
              <w:t>✓ Friendly greeting</w:t>
              <w:br/>
              <w:t>✓ Menu knowledge ready</w:t>
              <w:br/>
              <w:t>✓ Engaging personality</w:t>
            </w:r>
          </w:p>
        </w:tc>
      </w:tr>
      <w:tr>
        <w:tc>
          <w:tcPr>
            <w:tcW w:type="dxa" w:w="4320"/>
          </w:tcPr>
          <w:p>
            <w:r>
              <w:t>Recommend a marg and app</w:t>
            </w:r>
          </w:p>
        </w:tc>
        <w:tc>
          <w:tcPr>
            <w:tcW w:type="dxa" w:w="4320"/>
          </w:tcPr>
          <w:p>
            <w:r>
              <w:t>✓ Specific drink recommendations</w:t>
              <w:br/>
              <w:t>✓ Upselling premium options</w:t>
              <w:br/>
              <w:t>✓ Food pairings</w:t>
              <w:br/>
              <w:t>✓ Target: $10 incremental</w:t>
            </w:r>
          </w:p>
        </w:tc>
      </w:tr>
      <w:tr>
        <w:tc>
          <w:tcPr>
            <w:tcW w:type="dxa" w:w="4320"/>
          </w:tcPr>
          <w:p>
            <w:r>
              <w:t>Make and deliver drinks in under 3 min</w:t>
            </w:r>
          </w:p>
        </w:tc>
        <w:tc>
          <w:tcPr>
            <w:tcW w:type="dxa" w:w="4320"/>
          </w:tcPr>
          <w:p>
            <w:r>
              <w:t>✓ Speed without sacrificing quality</w:t>
              <w:br/>
              <w:t>✓ Perfect Frozen Marg standards</w:t>
              <w:br/>
              <w:t>✓ Proper glassware and garnish</w:t>
              <w:br/>
              <w:t>✓ Timing from order to delivery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ED1C24"/>
          <w:sz w:val="28"/>
        </w:rPr>
        <w:t>TO-GO/BAR LEADER: DAILY COACHING CHECKLIST</w:t>
      </w:r>
    </w:p>
    <w:p>
      <w:pPr>
        <w:pStyle w:val="ListBullet"/>
        <w:ind w:left="360"/>
      </w:pPr>
      <w:r>
        <w:t>□ Observed To-Go greetings (minimum 5 Guests)</w:t>
      </w:r>
    </w:p>
    <w:p>
      <w:pPr>
        <w:pStyle w:val="ListBullet"/>
        <w:ind w:left="360"/>
      </w:pPr>
      <w:r>
        <w:t>□ Validated bag chit process with team (watched 3+ orders packed)</w:t>
      </w:r>
    </w:p>
    <w:p>
      <w:pPr>
        <w:pStyle w:val="ListBullet"/>
        <w:ind w:left="360"/>
      </w:pPr>
      <w:r>
        <w:t>□ Checked for missing items in completed orders (random 5 bags)</w:t>
      </w:r>
    </w:p>
    <w:p>
      <w:pPr>
        <w:pStyle w:val="ListBullet"/>
        <w:ind w:left="360"/>
      </w:pPr>
      <w:r>
        <w:t>□ Monitored bartender 60-second greet timing</w:t>
      </w:r>
    </w:p>
    <w:p>
      <w:pPr>
        <w:pStyle w:val="ListBullet"/>
        <w:ind w:left="360"/>
      </w:pPr>
      <w:r>
        <w:t>□ Validated drink quality - tasted 2 margaritas for consistency</w:t>
      </w:r>
    </w:p>
    <w:p>
      <w:pPr>
        <w:pStyle w:val="ListBullet"/>
        <w:ind w:left="360"/>
      </w:pPr>
      <w:r>
        <w:t>□ Timed bartender drink delivery (under 3 min standard)</w:t>
      </w:r>
    </w:p>
    <w:p>
      <w:pPr>
        <w:pStyle w:val="ListBullet"/>
        <w:ind w:left="360"/>
      </w:pPr>
      <w:r>
        <w:t>□ Listened for incremental sales attempts (upsells)</w:t>
      </w:r>
    </w:p>
    <w:p>
      <w:pPr>
        <w:pStyle w:val="ListBullet"/>
        <w:ind w:left="360"/>
      </w:pPr>
      <w:r>
        <w:t>□ Checked MCR sign-up efforts</w:t>
      </w:r>
    </w:p>
    <w:p>
      <w:pPr>
        <w:pStyle w:val="ListBullet"/>
        <w:ind w:left="360"/>
      </w:pPr>
      <w:r>
        <w:t>□ Reviewed To-Go GWAP scores and coached team</w:t>
      </w:r>
    </w:p>
    <w:p>
      <w:pPr>
        <w:pStyle w:val="ListBullet"/>
        <w:ind w:left="360"/>
      </w:pPr>
      <w:r>
        <w:t>□ Provided specific praise to bar/to-go team (name 3 team members)</w:t>
      </w:r>
    </w:p>
    <w:p/>
    <w:p>
      <w:pPr>
        <w:pStyle w:val="Heading2"/>
      </w:pPr>
      <w:r>
        <w:rPr>
          <w:b/>
          <w:color w:val="ED1C24"/>
          <w:sz w:val="28"/>
        </w:rPr>
        <w:t>PERFECT FROZEN MARGARITA VALIDATION</w:t>
      </w:r>
    </w:p>
    <w:p>
      <w:r>
        <w:t>Monthly validation checklist:</w:t>
      </w:r>
    </w:p>
    <w:p>
      <w:pPr>
        <w:pStyle w:val="ListBullet"/>
        <w:ind w:left="360"/>
      </w:pPr>
      <w:r>
        <w:t>□ Correct glass (16oz schooner)</w:t>
      </w:r>
    </w:p>
    <w:p>
      <w:pPr>
        <w:pStyle w:val="ListBullet"/>
        <w:ind w:left="360"/>
      </w:pPr>
      <w:r>
        <w:t>□ Proper ice consistency (smooth, not chunky)</w:t>
      </w:r>
    </w:p>
    <w:p>
      <w:pPr>
        <w:pStyle w:val="ListBullet"/>
        <w:ind w:left="360"/>
      </w:pPr>
      <w:r>
        <w:t>□ Correct color (bright, appealing)</w:t>
      </w:r>
    </w:p>
    <w:p>
      <w:pPr>
        <w:pStyle w:val="ListBullet"/>
        <w:ind w:left="360"/>
      </w:pPr>
      <w:r>
        <w:t>□ Lime garnish present and fresh</w:t>
      </w:r>
    </w:p>
    <w:p>
      <w:pPr>
        <w:pStyle w:val="ListBullet"/>
        <w:ind w:left="360"/>
      </w:pPr>
      <w:r>
        <w:t>□ Salt rim (if ordered)</w:t>
      </w:r>
    </w:p>
    <w:p>
      <w:pPr>
        <w:pStyle w:val="ListBullet"/>
        <w:ind w:left="360"/>
      </w:pPr>
      <w:r>
        <w:t>□ Taste test: balanced sweet/tart</w:t>
      </w:r>
    </w:p>
    <w:p>
      <w:pPr>
        <w:pStyle w:val="ListBullet"/>
        <w:ind w:left="360"/>
      </w:pPr>
      <w:r>
        <w:t>□ Temperature: properly frozen</w:t>
      </w:r>
    </w:p>
    <w:p>
      <w:pPr>
        <w:pStyle w:val="ListBullet"/>
        <w:ind w:left="360"/>
      </w:pPr>
      <w:r>
        <w:t>□ Presentation: clean glass exterior</w:t>
      </w:r>
    </w:p>
    <w:p>
      <w:r>
        <w:br w:type="page"/>
      </w:r>
    </w:p>
    <w:p>
      <w:pPr>
        <w:pStyle w:val="Heading1"/>
        <w:jc w:val="center"/>
      </w:pPr>
      <w:r>
        <w:rPr>
          <w:b/>
          <w:color w:val="749E33"/>
          <w:sz w:val="36"/>
        </w:rPr>
        <w:t>🌶️ CULINARY / SAFE LEADER TOOLKIT</w:t>
      </w:r>
    </w:p>
    <w:p>
      <w:r>
        <w:t>As Culinary/SAFE Leader, you own food quality, safety, and kitchen hospitality. This guide helps you train and coach for consistent excellence.</w:t>
      </w:r>
    </w:p>
    <w:p>
      <w:pPr>
        <w:pStyle w:val="Heading2"/>
      </w:pPr>
      <w:r>
        <w:rPr>
          <w:b/>
          <w:color w:val="ED1C24"/>
          <w:sz w:val="28"/>
        </w:rPr>
        <w:t>YOUR PRIMARY FOCUS POSITIONS</w:t>
      </w:r>
    </w:p>
    <w:p>
      <w:pPr>
        <w:pStyle w:val="Heading3"/>
      </w:pPr>
      <w:r>
        <w:t>QA (Quality Assurance) - "Ensure Safety and Quality"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What to Observe &amp; Coach</w:t>
            </w:r>
          </w:p>
        </w:tc>
      </w:tr>
      <w:tr>
        <w:tc>
          <w:tcPr>
            <w:tcW w:type="dxa" w:w="4320"/>
          </w:tcPr>
          <w:p>
            <w:r>
              <w:t>Proactively communicate order status</w:t>
            </w:r>
          </w:p>
        </w:tc>
        <w:tc>
          <w:tcPr>
            <w:tcW w:type="dxa" w:w="4320"/>
          </w:tcPr>
          <w:p>
            <w:r>
              <w:t>✓ Calling out ticket times</w:t>
              <w:br/>
              <w:t>✓ Updates to managers</w:t>
              <w:br/>
              <w:t>✓ Coordinating with HOH</w:t>
              <w:br/>
              <w:t>✓ Managing ticket flow</w:t>
            </w:r>
          </w:p>
        </w:tc>
      </w:tr>
      <w:tr>
        <w:tc>
          <w:tcPr>
            <w:tcW w:type="dxa" w:w="4320"/>
          </w:tcPr>
          <w:p>
            <w:r>
              <w:t>Validate orders made to spec</w:t>
            </w:r>
          </w:p>
        </w:tc>
        <w:tc>
          <w:tcPr>
            <w:tcW w:type="dxa" w:w="4320"/>
          </w:tcPr>
          <w:p>
            <w:r>
              <w:t>✓ Checking every plate</w:t>
              <w:br/>
              <w:t>✓ Portion sizes correct</w:t>
              <w:br/>
              <w:t>✓ Modifications followed</w:t>
              <w:br/>
              <w:t>✓ Temperature verification</w:t>
            </w:r>
          </w:p>
        </w:tc>
      </w:tr>
      <w:tr>
        <w:tc>
          <w:tcPr>
            <w:tcW w:type="dxa" w:w="4320"/>
          </w:tcPr>
          <w:p>
            <w:r>
              <w:t>Use names for hot/fast delivery</w:t>
            </w:r>
          </w:p>
        </w:tc>
        <w:tc>
          <w:tcPr>
            <w:tcW w:type="dxa" w:w="4320"/>
          </w:tcPr>
          <w:p>
            <w:r>
              <w:t>✓ Calling servers by name</w:t>
              <w:br/>
              <w:t>✓ Urgency communication</w:t>
              <w:br/>
              <w:t>✓ Coordinating runners</w:t>
              <w:br/>
              <w:t>✓ Hot food runs immediately</w:t>
            </w:r>
          </w:p>
        </w:tc>
      </w:tr>
    </w:tbl>
    <w:p/>
    <w:p>
      <w:pPr>
        <w:pStyle w:val="Heading3"/>
      </w:pPr>
      <w:r>
        <w:t>HOH (Heart of House) - "Take Pride in Delicious Food"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What to Observe &amp; Coach</w:t>
            </w:r>
          </w:p>
        </w:tc>
      </w:tr>
      <w:tr>
        <w:tc>
          <w:tcPr>
            <w:tcW w:type="dxa" w:w="4320"/>
          </w:tcPr>
          <w:p>
            <w:r>
              <w:t>All orders made to spec</w:t>
            </w:r>
          </w:p>
        </w:tc>
        <w:tc>
          <w:tcPr>
            <w:tcW w:type="dxa" w:w="4320"/>
          </w:tcPr>
          <w:p>
            <w:r>
              <w:t>✓ Following recipes exactly</w:t>
              <w:br/>
              <w:t>✓ Proper portions</w:t>
              <w:br/>
              <w:t>✓ Reading tickets carefully</w:t>
              <w:br/>
              <w:t>✓ Modifications executed correctly</w:t>
            </w:r>
          </w:p>
        </w:tc>
      </w:tr>
      <w:tr>
        <w:tc>
          <w:tcPr>
            <w:tcW w:type="dxa" w:w="4320"/>
          </w:tcPr>
          <w:p>
            <w:r>
              <w:t>Every plate/box 100% complete</w:t>
            </w:r>
          </w:p>
        </w:tc>
        <w:tc>
          <w:tcPr>
            <w:tcW w:type="dxa" w:w="4320"/>
          </w:tcPr>
          <w:p>
            <w:r>
              <w:t>✓ All components present</w:t>
              <w:br/>
              <w:t>✓ Sides included</w:t>
              <w:br/>
              <w:t>✓ Sauces/garnishes</w:t>
              <w:br/>
              <w:t>✓ Visual appeal</w:t>
            </w:r>
          </w:p>
        </w:tc>
      </w:tr>
      <w:tr>
        <w:tc>
          <w:tcPr>
            <w:tcW w:type="dxa" w:w="4320"/>
          </w:tcPr>
          <w:p>
            <w:r>
              <w:t>Food safety measures followed</w:t>
            </w:r>
          </w:p>
        </w:tc>
        <w:tc>
          <w:tcPr>
            <w:tcW w:type="dxa" w:w="4320"/>
          </w:tcPr>
          <w:p>
            <w:r>
              <w:t>✓ Proper temps (165°F proteins)</w:t>
              <w:br/>
              <w:t>✓ Handwashing compliance</w:t>
              <w:br/>
              <w:t>✓ Glove usage</w:t>
              <w:br/>
              <w:t>✓ Clean as you go</w:t>
            </w:r>
          </w:p>
        </w:tc>
      </w:tr>
      <w:tr>
        <w:tc>
          <w:tcPr>
            <w:tcW w:type="dxa" w:w="4320"/>
          </w:tcPr>
          <w:p>
            <w:r>
              <w:t>Chili's Clean standards</w:t>
            </w:r>
          </w:p>
        </w:tc>
        <w:tc>
          <w:tcPr>
            <w:tcW w:type="dxa" w:w="4320"/>
          </w:tcPr>
          <w:p>
            <w:r>
              <w:t>✓ Station organization</w:t>
              <w:br/>
              <w:t>✓ Equipment cleanliness</w:t>
              <w:br/>
              <w:t>✓ Floor cleanliness</w:t>
              <w:br/>
              <w:t>✓ Trash management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ED1C24"/>
          <w:sz w:val="28"/>
        </w:rPr>
        <w:t>CULINARY LEADER: DAILY COACHING CHECKLIST</w:t>
      </w:r>
    </w:p>
    <w:p>
      <w:pPr>
        <w:pStyle w:val="ListBullet"/>
        <w:ind w:left="360"/>
      </w:pPr>
      <w:r>
        <w:t>□ KitchenSync validation completed (Pull Thaw by 12pm)</w:t>
      </w:r>
    </w:p>
    <w:p>
      <w:pPr>
        <w:pStyle w:val="ListBullet"/>
        <w:ind w:left="360"/>
      </w:pPr>
      <w:r>
        <w:t>□ Observed QA communication during peak (minimum 15 minutes)</w:t>
      </w:r>
    </w:p>
    <w:p>
      <w:pPr>
        <w:pStyle w:val="ListBullet"/>
        <w:ind w:left="360"/>
      </w:pPr>
      <w:r>
        <w:t>□ Plate inspection: randomly checked 10 plates for accuracy</w:t>
      </w:r>
    </w:p>
    <w:p>
      <w:pPr>
        <w:pStyle w:val="ListBullet"/>
        <w:ind w:left="360"/>
      </w:pPr>
      <w:r>
        <w:t>□ Validated Five to Drive procedures being followed</w:t>
      </w:r>
    </w:p>
    <w:p>
      <w:pPr>
        <w:pStyle w:val="ListBullet"/>
        <w:ind w:left="360"/>
      </w:pPr>
      <w:r>
        <w:t>□ Checked food temps: tested 3 proteins with thermometer</w:t>
      </w:r>
    </w:p>
    <w:p>
      <w:pPr>
        <w:pStyle w:val="ListBullet"/>
        <w:ind w:left="360"/>
      </w:pPr>
      <w:r>
        <w:t>□ Observed handwashing compliance (watched 5 team members)</w:t>
      </w:r>
    </w:p>
    <w:p>
      <w:pPr>
        <w:pStyle w:val="ListBullet"/>
        <w:ind w:left="360"/>
      </w:pPr>
      <w:r>
        <w:t>□ Inspected line stations for cleanliness and organization</w:t>
      </w:r>
    </w:p>
    <w:p>
      <w:pPr>
        <w:pStyle w:val="ListBullet"/>
        <w:ind w:left="360"/>
      </w:pPr>
      <w:r>
        <w:t>□ Reviewed SAFE scores and identified coaching opportunities</w:t>
      </w:r>
    </w:p>
    <w:p>
      <w:pPr>
        <w:pStyle w:val="ListBullet"/>
        <w:ind w:left="360"/>
      </w:pPr>
      <w:r>
        <w:t>□ Updated HOH Connection Board with daily metrics</w:t>
      </w:r>
    </w:p>
    <w:p>
      <w:pPr>
        <w:pStyle w:val="ListBullet"/>
        <w:ind w:left="360"/>
      </w:pPr>
      <w:r>
        <w:t>□ Provided specific praise to HOH team (name 3 team members)</w:t>
      </w:r>
    </w:p>
    <w:p/>
    <w:p>
      <w:pPr>
        <w:pStyle w:val="Heading2"/>
      </w:pPr>
      <w:r>
        <w:rPr>
          <w:b/>
          <w:color w:val="ED1C24"/>
          <w:sz w:val="28"/>
        </w:rPr>
        <w:t>FOOD MADE TO SPEC VALIDATION</w:t>
      </w:r>
    </w:p>
    <w:p>
      <w:r>
        <w:t>Weekly plate check - use this for random inspections:</w:t>
      </w:r>
    </w:p>
    <w:p>
      <w:pPr>
        <w:pStyle w:val="ListBullet"/>
        <w:ind w:left="360"/>
      </w:pPr>
      <w:r>
        <w:t>□ Correct protein (type and portion size)</w:t>
      </w:r>
    </w:p>
    <w:p>
      <w:pPr>
        <w:pStyle w:val="ListBullet"/>
        <w:ind w:left="360"/>
      </w:pPr>
      <w:r>
        <w:t>□ Protein cooked to proper temp/doneness</w:t>
      </w:r>
    </w:p>
    <w:p>
      <w:pPr>
        <w:pStyle w:val="ListBullet"/>
        <w:ind w:left="360"/>
      </w:pPr>
      <w:r>
        <w:t>□ All sides present and portioned correctly</w:t>
      </w:r>
    </w:p>
    <w:p>
      <w:pPr>
        <w:pStyle w:val="ListBullet"/>
        <w:ind w:left="360"/>
      </w:pPr>
      <w:r>
        <w:t>□ Modifications followed as ordered</w:t>
      </w:r>
    </w:p>
    <w:p>
      <w:pPr>
        <w:pStyle w:val="ListBullet"/>
        <w:ind w:left="360"/>
      </w:pPr>
      <w:r>
        <w:t>□ Sauces/garnishes present</w:t>
      </w:r>
    </w:p>
    <w:p>
      <w:pPr>
        <w:pStyle w:val="ListBullet"/>
        <w:ind w:left="360"/>
      </w:pPr>
      <w:r>
        <w:t>□ Plate presentation matches standards</w:t>
      </w:r>
    </w:p>
    <w:p>
      <w:pPr>
        <w:pStyle w:val="ListBullet"/>
        <w:ind w:left="360"/>
      </w:pPr>
      <w:r>
        <w:t>□ Hot food is hot (above 140°F)</w:t>
      </w:r>
    </w:p>
    <w:p>
      <w:pPr>
        <w:pStyle w:val="ListBullet"/>
        <w:ind w:left="360"/>
      </w:pPr>
      <w:r>
        <w:t>□ Cold items are cold (below 40°F)</w:t>
      </w:r>
    </w:p>
    <w:p>
      <w:pPr>
        <w:pStyle w:val="ListBullet"/>
        <w:ind w:left="360"/>
      </w:pPr>
      <w:r>
        <w:t>□ To-Go boxes properly packed and complete</w:t>
      </w:r>
    </w:p>
    <w:p>
      <w:r>
        <w:br w:type="page"/>
      </w:r>
    </w:p>
    <w:p>
      <w:pPr>
        <w:pStyle w:val="Heading1"/>
        <w:jc w:val="center"/>
      </w:pPr>
      <w:r>
        <w:rPr>
          <w:b/>
          <w:color w:val="22235B"/>
          <w:sz w:val="36"/>
        </w:rPr>
        <w:t>💬 COACHING CONVERSATION TEMPLATES</w:t>
      </w:r>
    </w:p>
    <w:p>
      <w:r>
        <w:t>Use these templates to structure coaching conversations about ChiliHead Hospitality Behaviors:</w:t>
      </w:r>
    </w:p>
    <w:p>
      <w:pPr>
        <w:pStyle w:val="Heading2"/>
      </w:pPr>
      <w:r>
        <w:rPr>
          <w:b/>
          <w:color w:val="ED1C24"/>
          <w:sz w:val="28"/>
        </w:rPr>
        <w:t>PRAISE CONVERSATION (Do this DAILY!)</w:t>
      </w:r>
    </w:p>
    <w:p>
      <w:r>
        <w:t>When you observe excellent behavior:</w:t>
      </w:r>
    </w:p>
    <w:p>
      <w:pPr>
        <w:ind w:left="360"/>
      </w:pPr>
      <w:r>
        <w:t>1. BE SPECIFIC: "[Name], I just observed you greeting that Guest with great energy and immediately recommending the Ultimate Margarita."</w:t>
      </w:r>
    </w:p>
    <w:p>
      <w:pPr>
        <w:ind w:left="360"/>
      </w:pPr>
      <w:r>
        <w:t>2. EXPLAIN IMPACT: "That kind of enthusiasm makes Guests feel welcome and directly drives our incremental sales."</w:t>
      </w:r>
    </w:p>
    <w:p>
      <w:pPr>
        <w:ind w:left="360"/>
      </w:pPr>
      <w:r>
        <w:t>3. REINFORCE: "Keep it up - that's exactly what ChiliHead Hospitality looks like!"</w:t>
      </w:r>
    </w:p>
    <w:p>
      <w:pPr>
        <w:ind w:left="360"/>
      </w:pPr>
      <w:r>
        <w:t>4. DOCUMENT: Note the praise in your phone or notebook to reference during reviews.</w:t>
      </w:r>
    </w:p>
    <w:p/>
    <w:p>
      <w:pPr>
        <w:pStyle w:val="Heading2"/>
      </w:pPr>
      <w:r>
        <w:rPr>
          <w:b/>
          <w:color w:val="ED1C24"/>
          <w:sz w:val="28"/>
        </w:rPr>
        <w:t>COACHING CONVERSATION (For Improvement)</w:t>
      </w:r>
    </w:p>
    <w:p>
      <w:r>
        <w:t>When behavior needs correction:</w:t>
      </w:r>
    </w:p>
    <w:p>
      <w:pPr>
        <w:ind w:left="360"/>
      </w:pPr>
      <w:r>
        <w:t>1. DESCRIBE BEHAVIOR: "[Name], I noticed when you greeted that table, there wasn't a marg or app recommendation."</w:t>
      </w:r>
    </w:p>
    <w:p>
      <w:pPr>
        <w:ind w:left="360"/>
      </w:pPr>
      <w:r>
        <w:t>2. ASK FOR PERSPECTIVE: "What's making it challenging to include recommendations?"</w:t>
      </w:r>
    </w:p>
    <w:p>
      <w:pPr>
        <w:ind w:left="360"/>
      </w:pPr>
      <w:r>
        <w:t>3. EXPLAIN IMPACT: "When we don't recommend, we miss the chance to enhance the Guest experience AND our incremental sales."</w:t>
      </w:r>
    </w:p>
    <w:p>
      <w:pPr>
        <w:ind w:left="360"/>
      </w:pPr>
      <w:r>
        <w:t>4. DEMONSTRATE/PRACTICE: "Let me show you... 'Hi, welcome! Can I start you with our $6 Ultimate Margarita and some Awesome Blossom?'"</w:t>
      </w:r>
    </w:p>
    <w:p>
      <w:pPr>
        <w:ind w:left="360"/>
      </w:pPr>
      <w:r>
        <w:t>5. SET EXPECTATION: "I'm going to observe your next 3 tables. I'm confident you'll nail it!"</w:t>
      </w:r>
    </w:p>
    <w:p>
      <w:pPr>
        <w:ind w:left="360"/>
      </w:pPr>
      <w:r>
        <w:t>6. FOLLOW UP: Return to observe and provide immediate feedback.</w:t>
      </w:r>
    </w:p>
    <w:p>
      <w:r>
        <w:br w:type="page"/>
      </w:r>
    </w:p>
    <w:p>
      <w:pPr>
        <w:pStyle w:val="Heading1"/>
        <w:jc w:val="center"/>
      </w:pPr>
      <w:r>
        <w:rPr>
          <w:b/>
          <w:color w:val="FFC60B"/>
          <w:sz w:val="36"/>
        </w:rPr>
        <w:t>📏 THE 5/10 RULE FOR MANAGERS</w:t>
      </w:r>
    </w:p>
    <w:p>
      <w:r>
        <w:t>As a manager, YOU set the tone for hospitality. The 5/10 Rule is YOUR standard: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Distance</w:t>
            </w:r>
          </w:p>
        </w:tc>
        <w:tc>
          <w:tcPr>
            <w:tcW w:type="dxa" w:w="4320"/>
          </w:tcPr>
          <w:p>
            <w:r>
              <w:t>Manager Behavior</w:t>
            </w:r>
          </w:p>
        </w:tc>
      </w:tr>
      <w:tr>
        <w:tc>
          <w:tcPr>
            <w:tcW w:type="dxa" w:w="4320"/>
          </w:tcPr>
          <w:p>
            <w:r>
              <w:t>10 FEET</w:t>
            </w:r>
          </w:p>
        </w:tc>
        <w:tc>
          <w:tcPr>
            <w:tcW w:type="dxa" w:w="4320"/>
          </w:tcPr>
          <w:p>
            <w:r>
              <w:t>Make eye contact and SMILE</w:t>
            </w:r>
          </w:p>
        </w:tc>
      </w:tr>
      <w:tr>
        <w:tc>
          <w:tcPr>
            <w:tcW w:type="dxa" w:w="4320"/>
          </w:tcPr>
          <w:p>
            <w:r>
              <w:t>5 FEET</w:t>
            </w:r>
          </w:p>
        </w:tc>
        <w:tc>
          <w:tcPr>
            <w:tcW w:type="dxa" w:w="4320"/>
          </w:tcPr>
          <w:p>
            <w:r>
              <w:t>Say something genuine and nice:</w:t>
              <w:br/>
              <w:t>• "How's everything tasting?"</w:t>
              <w:br/>
              <w:t>• "Great to see you!"</w:t>
              <w:br/>
              <w:t>• "Thanks for joining us!"</w:t>
              <w:br/>
              <w:t>• "That's a great choice!"</w:t>
            </w:r>
          </w:p>
        </w:tc>
      </w:tr>
    </w:tbl>
    <w:p/>
    <w:p>
      <w:r>
        <w:t>Manager 5/10 Rule Self-Check:</w:t>
      </w:r>
    </w:p>
    <w:p>
      <w:pPr>
        <w:pStyle w:val="ListBullet"/>
        <w:ind w:left="360"/>
      </w:pPr>
      <w:r>
        <w:t>□ Am I making eye contact with EVERY Guest within 10 feet?</w:t>
      </w:r>
    </w:p>
    <w:p>
      <w:pPr>
        <w:pStyle w:val="ListBullet"/>
        <w:ind w:left="360"/>
      </w:pPr>
      <w:r>
        <w:t>□ Am I smiling naturally and warmly?</w:t>
      </w:r>
    </w:p>
    <w:p>
      <w:pPr>
        <w:pStyle w:val="ListBullet"/>
        <w:ind w:left="360"/>
      </w:pPr>
      <w:r>
        <w:t>□ Am I speaking to Guests within 5 feet with genuine comments?</w:t>
      </w:r>
    </w:p>
    <w:p>
      <w:pPr>
        <w:pStyle w:val="ListBullet"/>
        <w:ind w:left="360"/>
      </w:pPr>
      <w:r>
        <w:t>□ Am I modeling this for my team consistently?</w:t>
      </w:r>
    </w:p>
    <w:p>
      <w:pPr>
        <w:pStyle w:val="ListBullet"/>
        <w:ind w:left="360"/>
      </w:pPr>
      <w:r>
        <w:t>□ Am I praising team members who demonstrate 5/10 culture?</w:t>
      </w:r>
    </w:p>
    <w:p>
      <w:pPr>
        <w:pStyle w:val="ListBullet"/>
        <w:ind w:left="360"/>
      </w:pPr>
      <w:r>
        <w:t>□ Am I coaching team members who miss 5/10 opportunities?</w:t>
      </w:r>
    </w:p>
    <w:p>
      <w:r>
        <w:br w:type="page"/>
      </w:r>
    </w:p>
    <w:p>
      <w:pPr>
        <w:pStyle w:val="Heading1"/>
        <w:jc w:val="center"/>
      </w:pPr>
      <w:r>
        <w:rPr>
          <w:b/>
          <w:color w:val="ED1C24"/>
          <w:sz w:val="36"/>
        </w:rPr>
        <w:t>📊 WEEKLY CHILIHEAD HOSPITALITY REFLECTION</w:t>
      </w:r>
    </w:p>
    <w:p>
      <w:r>
        <w:t>Complete this every Friday to track your coaching effectiveness:</w:t>
      </w:r>
    </w:p>
    <w:p>
      <w:pPr>
        <w:pStyle w:val="Heading3"/>
      </w:pPr>
      <w:r>
        <w:t>This Week I...</w:t>
      </w:r>
    </w:p>
    <w:p>
      <w:pPr>
        <w:ind w:left="360"/>
      </w:pPr>
      <w:r>
        <w:t>□ Praised _____ team members for excellent ChiliHead Hospitality (Goal: 15+)</w:t>
      </w:r>
    </w:p>
    <w:p>
      <w:pPr>
        <w:ind w:left="360"/>
      </w:pPr>
      <w:r>
        <w:t>□ Coached _____ team members on hospitality improvements (Goal: 5+)</w:t>
      </w:r>
    </w:p>
    <w:p>
      <w:pPr>
        <w:ind w:left="360"/>
      </w:pPr>
      <w:r>
        <w:t>□ Personally modeled the 5/10 Rule for _____ hours on the floor (Goal: 20+)</w:t>
      </w:r>
    </w:p>
    <w:p>
      <w:pPr>
        <w:ind w:left="360"/>
      </w:pPr>
      <w:r>
        <w:t>□ Validated position behaviors: □ Host  □ Server  □ Runner  □ Busser  □ Bartender  □ To-Go  □ QA  □ HOH</w:t>
      </w:r>
    </w:p>
    <w:p/>
    <w:p>
      <w:r>
        <w:t>Biggest ChiliHead Hospitality WIN this week: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/>
    <w:p>
      <w:r>
        <w:t>Area for improvement next week: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/>
    <w:p>
      <w:r>
        <w:t>Team member who exemplified our Purpose this week:</w:t>
      </w:r>
    </w:p>
    <w:p>
      <w:r>
        <w:t>______________________________________________________________________</w:t>
      </w:r>
    </w:p>
    <w:p>
      <w:r>
        <w:t>Why: __________________________________________________________</w:t>
      </w:r>
    </w:p>
    <w:p>
      <w:r>
        <w:br w:type="page"/>
      </w:r>
    </w:p>
    <w:p>
      <w:pPr>
        <w:pStyle w:val="Heading1"/>
        <w:jc w:val="center"/>
      </w:pPr>
      <w:r>
        <w:rPr>
          <w:b/>
          <w:color w:val="22235B"/>
          <w:sz w:val="36"/>
        </w:rPr>
        <w:t>⚡ QUICK REFERENCE: ALL POSITIONS</w:t>
      </w:r>
    </w:p>
    <w:p>
      <w:r>
        <w:t>Print this page and keep it with you on the floor!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Main Behavior</w:t>
            </w:r>
          </w:p>
        </w:tc>
        <w:tc>
          <w:tcPr>
            <w:tcW w:type="dxa" w:w="2880"/>
          </w:tcPr>
          <w:p>
            <w:r>
              <w:t>Key Action</w:t>
            </w:r>
          </w:p>
        </w:tc>
      </w:tr>
      <w:tr>
        <w:tc>
          <w:tcPr>
            <w:tcW w:type="dxa" w:w="2880"/>
          </w:tcPr>
          <w:p>
            <w:r>
              <w:t>HOST</w:t>
            </w:r>
          </w:p>
        </w:tc>
        <w:tc>
          <w:tcPr>
            <w:tcW w:type="dxa" w:w="2880"/>
          </w:tcPr>
          <w:p>
            <w:r>
              <w:t>Welcome all Guests to the party</w:t>
            </w:r>
          </w:p>
        </w:tc>
        <w:tc>
          <w:tcPr>
            <w:tcW w:type="dxa" w:w="2880"/>
          </w:tcPr>
          <w:p>
            <w:r>
              <w:t>Greet + Open doors</w:t>
            </w:r>
          </w:p>
        </w:tc>
      </w:tr>
      <w:tr>
        <w:tc>
          <w:tcPr>
            <w:tcW w:type="dxa" w:w="2880"/>
          </w:tcPr>
          <w:p>
            <w:r>
              <w:t>SERVER</w:t>
            </w:r>
          </w:p>
        </w:tc>
        <w:tc>
          <w:tcPr>
            <w:tcW w:type="dxa" w:w="2880"/>
          </w:tcPr>
          <w:p>
            <w:r>
              <w:t>Make every Guest feel like a regular</w:t>
            </w:r>
          </w:p>
        </w:tc>
        <w:tc>
          <w:tcPr>
            <w:tcW w:type="dxa" w:w="2880"/>
          </w:tcPr>
          <w:p>
            <w:r>
              <w:t>60-sec greet + Marg/app rec</w:t>
            </w:r>
          </w:p>
        </w:tc>
      </w:tr>
      <w:tr>
        <w:tc>
          <w:tcPr>
            <w:tcW w:type="dxa" w:w="2880"/>
          </w:tcPr>
          <w:p>
            <w:r>
              <w:t>RUNNER</w:t>
            </w:r>
          </w:p>
        </w:tc>
        <w:tc>
          <w:tcPr>
            <w:tcW w:type="dxa" w:w="2880"/>
          </w:tcPr>
          <w:p>
            <w:r>
              <w:t>Elevate the Guest experience</w:t>
            </w:r>
          </w:p>
        </w:tc>
        <w:tc>
          <w:tcPr>
            <w:tcW w:type="dxa" w:w="2880"/>
          </w:tcPr>
          <w:p>
            <w:r>
              <w:t>"What more can I get you?"</w:t>
            </w:r>
          </w:p>
        </w:tc>
      </w:tr>
      <w:tr>
        <w:tc>
          <w:tcPr>
            <w:tcW w:type="dxa" w:w="2880"/>
          </w:tcPr>
          <w:p>
            <w:r>
              <w:t>BARTENDER</w:t>
            </w:r>
          </w:p>
        </w:tc>
        <w:tc>
          <w:tcPr>
            <w:tcW w:type="dxa" w:w="2880"/>
          </w:tcPr>
          <w:p>
            <w:r>
              <w:t>Make every Guest feel like a regular</w:t>
            </w:r>
          </w:p>
        </w:tc>
        <w:tc>
          <w:tcPr>
            <w:tcW w:type="dxa" w:w="2880"/>
          </w:tcPr>
          <w:p>
            <w:r>
              <w:t>60-sec greet + &lt;3 min drinks</w:t>
            </w:r>
          </w:p>
        </w:tc>
      </w:tr>
      <w:tr>
        <w:tc>
          <w:tcPr>
            <w:tcW w:type="dxa" w:w="2880"/>
          </w:tcPr>
          <w:p>
            <w:r>
              <w:t>BUSSER</w:t>
            </w:r>
          </w:p>
        </w:tc>
        <w:tc>
          <w:tcPr>
            <w:tcW w:type="dxa" w:w="2880"/>
          </w:tcPr>
          <w:p>
            <w:r>
              <w:t>Take pride in a clean restaurant</w:t>
            </w:r>
          </w:p>
        </w:tc>
        <w:tc>
          <w:tcPr>
            <w:tcW w:type="dxa" w:w="2880"/>
          </w:tcPr>
          <w:p>
            <w:r>
              <w:t>Tabling + Headset communication</w:t>
            </w:r>
          </w:p>
        </w:tc>
      </w:tr>
      <w:tr>
        <w:tc>
          <w:tcPr>
            <w:tcW w:type="dxa" w:w="2880"/>
          </w:tcPr>
          <w:p>
            <w:r>
              <w:t>TO-GO</w:t>
            </w:r>
          </w:p>
        </w:tc>
        <w:tc>
          <w:tcPr>
            <w:tcW w:type="dxa" w:w="2880"/>
          </w:tcPr>
          <w:p>
            <w:r>
              <w:t>Make every Guest feel like a regular</w:t>
            </w:r>
          </w:p>
        </w:tc>
        <w:tc>
          <w:tcPr>
            <w:tcW w:type="dxa" w:w="2880"/>
          </w:tcPr>
          <w:p>
            <w:r>
              <w:t>Greet + Bag chit accuracy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Ensure safety and quality</w:t>
            </w:r>
          </w:p>
        </w:tc>
        <w:tc>
          <w:tcPr>
            <w:tcW w:type="dxa" w:w="2880"/>
          </w:tcPr>
          <w:p>
            <w:r>
              <w:t>Communicate + Validate to spec</w:t>
            </w:r>
          </w:p>
        </w:tc>
      </w:tr>
      <w:tr>
        <w:tc>
          <w:tcPr>
            <w:tcW w:type="dxa" w:w="2880"/>
          </w:tcPr>
          <w:p>
            <w:r>
              <w:t>HOH</w:t>
            </w:r>
          </w:p>
        </w:tc>
        <w:tc>
          <w:tcPr>
            <w:tcW w:type="dxa" w:w="2880"/>
          </w:tcPr>
          <w:p>
            <w:r>
              <w:t>Take pride in delicious food</w:t>
            </w:r>
          </w:p>
        </w:tc>
        <w:tc>
          <w:tcPr>
            <w:tcW w:type="dxa" w:w="2880"/>
          </w:tcPr>
          <w:p>
            <w:r>
              <w:t>100% complete + Food safety</w:t>
            </w:r>
          </w:p>
        </w:tc>
      </w:tr>
      <w:tr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Host and coach the party</w:t>
            </w:r>
          </w:p>
        </w:tc>
        <w:tc>
          <w:tcPr>
            <w:tcW w:type="dxa" w:w="2880"/>
          </w:tcPr>
          <w:p>
            <w:r>
              <w:t>5/10 Rule + Praise &amp; coach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